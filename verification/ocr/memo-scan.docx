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86400" cy="46438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m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4386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