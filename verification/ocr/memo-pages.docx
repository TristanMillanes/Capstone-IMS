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MEMORANDUM NO. 2026-042</w:t>
      </w:r>
    </w:p>
    <w:p>
      <w:r>
        <w:t>TO: ALL PERSONNEL</w:t>
      </w:r>
    </w:p>
    <w:p>
      <w:r>
        <w:t>SUBJECT: FIRST PAGE RECORD</w:t>
      </w:r>
    </w:p>
    <w:p>
      <w:r>
        <w:br w:type="page"/>
      </w:r>
    </w:p>
    <w:p>
      <w:r>
        <w:t>MEMORANDUM NO. 2025-009</w:t>
      </w:r>
    </w:p>
    <w:p>
      <w:r>
        <w:t>DATE: January 1, 2025</w:t>
      </w:r>
    </w:p>
    <w:p>
      <w:r>
        <w:t>FROM: OTHER OFFICE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