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MEMORANDUM NO. 2026-041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</w:t>
            </w:r>
          </w:p>
        </w:tc>
        <w:tc>
          <w:tcPr>
            <w:tcW w:type="dxa" w:w="4320"/>
          </w:tcPr>
          <w:p>
            <w:r>
              <w:t>ALL PERSONNEL</w:t>
            </w:r>
          </w:p>
        </w:tc>
      </w:tr>
      <w:tr>
        <w:tc>
          <w:tcPr>
            <w:tcW w:type="dxa" w:w="4320"/>
          </w:tcPr>
          <w:p>
            <w:r>
              <w:t>FROM</w:t>
            </w:r>
          </w:p>
        </w:tc>
        <w:tc>
          <w:tcPr>
            <w:tcW w:type="dxa" w:w="4320"/>
          </w:tcPr>
          <w:p>
            <w:r>
              <w:t>PROVINCIAL ENRO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October 1, 2026</w:t>
            </w:r>
          </w:p>
        </w:tc>
      </w:tr>
      <w:tr>
        <w:tc>
          <w:tcPr>
            <w:tcW w:type="dxa" w:w="4320"/>
          </w:tcPr>
          <w:p>
            <w:r>
              <w:t>SUBJECT</w:t>
            </w:r>
          </w:p>
        </w:tc>
        <w:tc>
          <w:tcPr>
            <w:tcW w:type="dxa" w:w="4320"/>
          </w:tcPr>
          <w:p>
            <w:r>
              <w:t>WORK PLAN</w:t>
            </w:r>
          </w:p>
        </w:tc>
      </w:tr>
      <w:tr>
        <w:tc>
          <w:tcPr>
            <w:tcW w:type="dxa" w:w="4320"/>
          </w:tcPr>
          <w:p>
            <w:r>
              <w:t>REMARKS</w:t>
            </w:r>
          </w:p>
        </w:tc>
        <w:tc>
          <w:tcPr>
            <w:tcW w:type="dxa" w:w="4320"/>
          </w:tcPr>
          <w:p>
            <w:r>
              <w:t>For review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